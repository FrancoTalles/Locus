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Especificação de Requisitos de Software – Projeto Locus</w:t>
      </w:r>
    </w:p>
    <w:p>
      <w:pPr>
        <w:pStyle w:val="Heading2"/>
      </w:pPr>
      <w:r>
        <w:t>1. Introdução</w:t>
      </w:r>
    </w:p>
    <w:p>
      <w:r>
        <w:t>Este documento detalha os requisitos funcionais e não funcionais do sistema Locus, expandindo o Documento de Requisitos (DR). O objetivo é servir como referência técnica para o time de desenvolvimento, QA, DBA e stakeholders, permitindo que todos tenham clareza sobre o funcionamento e as regras do software.</w:t>
      </w:r>
    </w:p>
    <w:p>
      <w:pPr>
        <w:pStyle w:val="Heading2"/>
      </w:pPr>
      <w:r>
        <w:t>2. Escopo</w:t>
      </w:r>
    </w:p>
    <w:p>
      <w:r>
        <w:t>O Locus é uma PWA (Progressive Web App) que permitirá:</w:t>
        <w:br/>
        <w:t>- Cadastro e gerenciamento de animais de rua.</w:t>
        <w:br/>
        <w:t>- Interação comunitária via mural/feed.</w:t>
        <w:br/>
        <w:t>- Mapa interativo com filtros de situação/localização.</w:t>
        <w:br/>
        <w:t>- Apoio a ONGs e clínicas veterinárias em resgates e adoções.</w:t>
        <w:br/>
        <w:t>- Geração de relatórios e estatísticas para órgãos públicos.</w:t>
      </w:r>
    </w:p>
    <w:p>
      <w:pPr>
        <w:pStyle w:val="Heading2"/>
      </w:pPr>
      <w:r>
        <w:t>3. Requisitos Funcionais Detalhados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Descrição</w:t>
            </w:r>
          </w:p>
        </w:tc>
        <w:tc>
          <w:tcPr>
            <w:tcW w:type="dxa" w:w="1440"/>
          </w:tcPr>
          <w:p>
            <w:r>
              <w:t>Entradas</w:t>
            </w:r>
          </w:p>
        </w:tc>
        <w:tc>
          <w:tcPr>
            <w:tcW w:type="dxa" w:w="1440"/>
          </w:tcPr>
          <w:p>
            <w:r>
              <w:t>Processamento</w:t>
            </w:r>
          </w:p>
        </w:tc>
        <w:tc>
          <w:tcPr>
            <w:tcW w:type="dxa" w:w="1440"/>
          </w:tcPr>
          <w:p>
            <w:r>
              <w:t>Saídas</w:t>
            </w:r>
          </w:p>
        </w:tc>
        <w:tc>
          <w:tcPr>
            <w:tcW w:type="dxa" w:w="1440"/>
          </w:tcPr>
          <w:p>
            <w:r>
              <w:t>Critério de Aceitação</w:t>
            </w:r>
          </w:p>
        </w:tc>
      </w:tr>
      <w:tr>
        <w:tc>
          <w:tcPr>
            <w:tcW w:type="dxa" w:w="1440"/>
          </w:tcPr>
          <w:p>
            <w:r>
              <w:t>RF1</w:t>
            </w:r>
          </w:p>
        </w:tc>
        <w:tc>
          <w:tcPr>
            <w:tcW w:type="dxa" w:w="1440"/>
          </w:tcPr>
          <w:p>
            <w:r>
              <w:t>Cadastro de animais</w:t>
            </w:r>
          </w:p>
        </w:tc>
        <w:tc>
          <w:tcPr>
            <w:tcW w:type="dxa" w:w="1440"/>
          </w:tcPr>
          <w:p>
            <w:r>
              <w:t>Foto, tipo, situação, localização</w:t>
            </w:r>
          </w:p>
        </w:tc>
        <w:tc>
          <w:tcPr>
            <w:tcW w:type="dxa" w:w="1440"/>
          </w:tcPr>
          <w:p>
            <w:r>
              <w:t>Validação de campos + registro no BD</w:t>
            </w:r>
          </w:p>
        </w:tc>
        <w:tc>
          <w:tcPr>
            <w:tcW w:type="dxa" w:w="1440"/>
          </w:tcPr>
          <w:p>
            <w:r>
              <w:t>Animal cadastrado no sistema</w:t>
            </w:r>
          </w:p>
        </w:tc>
        <w:tc>
          <w:tcPr>
            <w:tcW w:type="dxa" w:w="1440"/>
          </w:tcPr>
          <w:p>
            <w:r>
              <w:t>O usuário consegue cadastrar animal com todos os campos obrigatórios preenchidos.</w:t>
            </w:r>
          </w:p>
        </w:tc>
      </w:tr>
      <w:tr>
        <w:tc>
          <w:tcPr>
            <w:tcW w:type="dxa" w:w="1440"/>
          </w:tcPr>
          <w:p>
            <w:r>
              <w:t>RF2</w:t>
            </w:r>
          </w:p>
        </w:tc>
        <w:tc>
          <w:tcPr>
            <w:tcW w:type="dxa" w:w="1440"/>
          </w:tcPr>
          <w:p>
            <w:r>
              <w:t>Visualizar feed comunitário</w:t>
            </w:r>
          </w:p>
        </w:tc>
        <w:tc>
          <w:tcPr>
            <w:tcW w:type="dxa" w:w="1440"/>
          </w:tcPr>
          <w:p>
            <w:r>
              <w:t>Dados das postagens</w:t>
            </w:r>
          </w:p>
        </w:tc>
        <w:tc>
          <w:tcPr>
            <w:tcW w:type="dxa" w:w="1440"/>
          </w:tcPr>
          <w:p>
            <w:r>
              <w:t>Consulta no banco + paginação</w:t>
            </w:r>
          </w:p>
        </w:tc>
        <w:tc>
          <w:tcPr>
            <w:tcW w:type="dxa" w:w="1440"/>
          </w:tcPr>
          <w:p>
            <w:r>
              <w:t>Lista de animais/postagens</w:t>
            </w:r>
          </w:p>
        </w:tc>
        <w:tc>
          <w:tcPr>
            <w:tcW w:type="dxa" w:w="1440"/>
          </w:tcPr>
          <w:p>
            <w:r>
              <w:t>O feed deve carregar postagens em ordem cronológica.</w:t>
            </w:r>
          </w:p>
        </w:tc>
      </w:tr>
      <w:tr>
        <w:tc>
          <w:tcPr>
            <w:tcW w:type="dxa" w:w="1440"/>
          </w:tcPr>
          <w:p>
            <w:r>
              <w:t>RF3</w:t>
            </w:r>
          </w:p>
        </w:tc>
        <w:tc>
          <w:tcPr>
            <w:tcW w:type="dxa" w:w="1440"/>
          </w:tcPr>
          <w:p>
            <w:r>
              <w:t>Interação no mural</w:t>
            </w:r>
          </w:p>
        </w:tc>
        <w:tc>
          <w:tcPr>
            <w:tcW w:type="dxa" w:w="1440"/>
          </w:tcPr>
          <w:p>
            <w:r>
              <w:t>Clique em curtir/comentar</w:t>
            </w:r>
          </w:p>
        </w:tc>
        <w:tc>
          <w:tcPr>
            <w:tcW w:type="dxa" w:w="1440"/>
          </w:tcPr>
          <w:p>
            <w:r>
              <w:t>Atualiza contador/comentário</w:t>
            </w:r>
          </w:p>
        </w:tc>
        <w:tc>
          <w:tcPr>
            <w:tcW w:type="dxa" w:w="1440"/>
          </w:tcPr>
          <w:p>
            <w:r>
              <w:t>Post atualizado em tempo real</w:t>
            </w:r>
          </w:p>
        </w:tc>
        <w:tc>
          <w:tcPr>
            <w:tcW w:type="dxa" w:w="1440"/>
          </w:tcPr>
          <w:p>
            <w:r>
              <w:t>Comentário/like aparece instantaneamente.</w:t>
            </w:r>
          </w:p>
        </w:tc>
      </w:tr>
      <w:tr>
        <w:tc>
          <w:tcPr>
            <w:tcW w:type="dxa" w:w="1440"/>
          </w:tcPr>
          <w:p>
            <w:r>
              <w:t>RF4</w:t>
            </w:r>
          </w:p>
        </w:tc>
        <w:tc>
          <w:tcPr>
            <w:tcW w:type="dxa" w:w="1440"/>
          </w:tcPr>
          <w:p>
            <w:r>
              <w:t>Filtro do feed</w:t>
            </w:r>
          </w:p>
        </w:tc>
        <w:tc>
          <w:tcPr>
            <w:tcW w:type="dxa" w:w="1440"/>
          </w:tcPr>
          <w:p>
            <w:r>
              <w:t>Parâmetros (tipo, situação, bairro/raio)</w:t>
            </w:r>
          </w:p>
        </w:tc>
        <w:tc>
          <w:tcPr>
            <w:tcW w:type="dxa" w:w="1440"/>
          </w:tcPr>
          <w:p>
            <w:r>
              <w:t>Query filtrada no banco</w:t>
            </w:r>
          </w:p>
        </w:tc>
        <w:tc>
          <w:tcPr>
            <w:tcW w:type="dxa" w:w="1440"/>
          </w:tcPr>
          <w:p>
            <w:r>
              <w:t>Feed filtrado</w:t>
            </w:r>
          </w:p>
        </w:tc>
        <w:tc>
          <w:tcPr>
            <w:tcW w:type="dxa" w:w="1440"/>
          </w:tcPr>
          <w:p>
            <w:r>
              <w:t>Apenas postagens que atendem ao filtro são exibidas.</w:t>
            </w:r>
          </w:p>
        </w:tc>
      </w:tr>
      <w:tr>
        <w:tc>
          <w:tcPr>
            <w:tcW w:type="dxa" w:w="1440"/>
          </w:tcPr>
          <w:p>
            <w:r>
              <w:t>RF5</w:t>
            </w:r>
          </w:p>
        </w:tc>
        <w:tc>
          <w:tcPr>
            <w:tcW w:type="dxa" w:w="1440"/>
          </w:tcPr>
          <w:p>
            <w:r>
              <w:t>Postagens novas</w:t>
            </w:r>
          </w:p>
        </w:tc>
        <w:tc>
          <w:tcPr>
            <w:tcW w:type="dxa" w:w="1440"/>
          </w:tcPr>
          <w:p>
            <w:r>
              <w:t>Upload imagem, descrição, localização GPS</w:t>
            </w:r>
          </w:p>
        </w:tc>
        <w:tc>
          <w:tcPr>
            <w:tcW w:type="dxa" w:w="1440"/>
          </w:tcPr>
          <w:p>
            <w:r>
              <w:t>Validação + gravação no banco</w:t>
            </w:r>
          </w:p>
        </w:tc>
        <w:tc>
          <w:tcPr>
            <w:tcW w:type="dxa" w:w="1440"/>
          </w:tcPr>
          <w:p>
            <w:r>
              <w:t>Nova postagem criada</w:t>
            </w:r>
          </w:p>
        </w:tc>
        <w:tc>
          <w:tcPr>
            <w:tcW w:type="dxa" w:w="1440"/>
          </w:tcPr>
          <w:p>
            <w:r>
              <w:t>Post aparece no feed logo após criação.</w:t>
            </w:r>
          </w:p>
        </w:tc>
      </w:tr>
      <w:tr>
        <w:tc>
          <w:tcPr>
            <w:tcW w:type="dxa" w:w="1440"/>
          </w:tcPr>
          <w:p>
            <w:r>
              <w:t>RF7</w:t>
            </w:r>
          </w:p>
        </w:tc>
        <w:tc>
          <w:tcPr>
            <w:tcW w:type="dxa" w:w="1440"/>
          </w:tcPr>
          <w:p>
            <w:r>
              <w:t>Atualizações colaborativas</w:t>
            </w:r>
          </w:p>
        </w:tc>
        <w:tc>
          <w:tcPr>
            <w:tcW w:type="dxa" w:w="1440"/>
          </w:tcPr>
          <w:p>
            <w:r>
              <w:t>Alterações no status do animal</w:t>
            </w:r>
          </w:p>
        </w:tc>
        <w:tc>
          <w:tcPr>
            <w:tcW w:type="dxa" w:w="1440"/>
          </w:tcPr>
          <w:p>
            <w:r>
              <w:t>Registro em histórico de mudanças</w:t>
            </w:r>
          </w:p>
        </w:tc>
        <w:tc>
          <w:tcPr>
            <w:tcW w:type="dxa" w:w="1440"/>
          </w:tcPr>
          <w:p>
            <w:r>
              <w:t>Linha do tempo de updates</w:t>
            </w:r>
          </w:p>
        </w:tc>
        <w:tc>
          <w:tcPr>
            <w:tcW w:type="dxa" w:w="1440"/>
          </w:tcPr>
          <w:p>
            <w:r>
              <w:t>Histórico mostra quem alterou e quando.</w:t>
            </w:r>
          </w:p>
        </w:tc>
      </w:tr>
      <w:tr>
        <w:tc>
          <w:tcPr>
            <w:tcW w:type="dxa" w:w="1440"/>
          </w:tcPr>
          <w:p>
            <w:r>
              <w:t>RF10</w:t>
            </w:r>
          </w:p>
        </w:tc>
        <w:tc>
          <w:tcPr>
            <w:tcW w:type="dxa" w:w="1440"/>
          </w:tcPr>
          <w:p>
            <w:r>
              <w:t>Histórico de mudanças</w:t>
            </w:r>
          </w:p>
        </w:tc>
        <w:tc>
          <w:tcPr>
            <w:tcW w:type="dxa" w:w="1440"/>
          </w:tcPr>
          <w:p>
            <w:r>
              <w:t>Ações sobre postagens</w:t>
            </w:r>
          </w:p>
        </w:tc>
        <w:tc>
          <w:tcPr>
            <w:tcW w:type="dxa" w:w="1440"/>
          </w:tcPr>
          <w:p>
            <w:r>
              <w:t>Armazena versão em BD</w:t>
            </w:r>
          </w:p>
        </w:tc>
        <w:tc>
          <w:tcPr>
            <w:tcW w:type="dxa" w:w="1440"/>
          </w:tcPr>
          <w:p>
            <w:r>
              <w:t>Registro auditável</w:t>
            </w:r>
          </w:p>
        </w:tc>
        <w:tc>
          <w:tcPr>
            <w:tcW w:type="dxa" w:w="1440"/>
          </w:tcPr>
          <w:p>
            <w:r>
              <w:t>Deve ser possível ver todas as alterações realizadas.</w:t>
            </w:r>
          </w:p>
        </w:tc>
      </w:tr>
    </w:tbl>
    <w:p>
      <w:pPr>
        <w:pStyle w:val="Heading2"/>
      </w:pPr>
      <w:r>
        <w:t>4. Requisitos Não Funcionais</w:t>
      </w:r>
    </w:p>
    <w:p>
      <w:r>
        <w:t>- RNF1 – Desempenho: carregamento rápido (até 3s por tela).</w:t>
        <w:br/>
        <w:t>- RNF2 – Escalabilidade: suportar pelo menos 1000 usuários simultâneos.</w:t>
        <w:br/>
        <w:t>- RNF3 – Usabilidade: interface intuitiva, estilo redes sociais.</w:t>
        <w:br/>
        <w:t>- RNF4 – Segurança: autenticação OAuth2, criptografia de dados.</w:t>
        <w:br/>
        <w:t>- RNF5 – Acessibilidade: contraste adequado, texto alternativo para imagens.</w:t>
        <w:br/>
        <w:t>- RNF6 – Disponibilidade: uptime mínimo 99,5%.</w:t>
      </w:r>
    </w:p>
    <w:p>
      <w:pPr>
        <w:pStyle w:val="Heading2"/>
      </w:pPr>
      <w:r>
        <w:t>5. Casos de Uso</w:t>
      </w:r>
    </w:p>
    <w:p>
      <w:pPr>
        <w:pStyle w:val="Heading3"/>
      </w:pPr>
      <w:r>
        <w:t>Caso de Uso 01 – Cadastrar Animal</w:t>
      </w:r>
    </w:p>
    <w:p>
      <w:r>
        <w:t>Ator: Usuário Comunitário</w:t>
        <w:br/>
        <w:t>Fluxo Principal:</w:t>
        <w:br/>
        <w:t>1. Usuário acessa tela de cadastro.</w:t>
        <w:br/>
        <w:t>2. Preenche os campos obrigatórios (foto, tipo, situação, localização).</w:t>
        <w:br/>
        <w:t>3. Clica em “Cadastrar”.</w:t>
        <w:br/>
        <w:t>4. Sistema valida dados e grava no BD.</w:t>
        <w:br/>
        <w:t>5. Exibe mensagem de sucesso.</w:t>
        <w:br/>
        <w:br/>
        <w:t>Fluxo Alternativo:</w:t>
        <w:br/>
        <w:t>- Se faltar campo obrigatório → sistema mostra mensagem de erro.</w:t>
      </w:r>
    </w:p>
    <w:p>
      <w:pPr>
        <w:pStyle w:val="Heading3"/>
      </w:pPr>
      <w:r>
        <w:t>Caso de Uso 02 – Visualizar Mapa Interativo</w:t>
      </w:r>
    </w:p>
    <w:p>
      <w:r>
        <w:t>Ator: Usuário Comunitário / ONG</w:t>
        <w:br/>
        <w:t>Fluxo Principal:</w:t>
        <w:br/>
        <w:t>1. Usuário acessa a aba “Mapa”.</w:t>
        <w:br/>
        <w:t>2. Sistema carrega Google Maps/Leaflet com pins dos animais cadastrados.</w:t>
        <w:br/>
        <w:t>3. Usuário aplica filtros por status/localização.</w:t>
        <w:br/>
        <w:t>4. Sistema atualiza mapa com resultados filtrados.</w:t>
      </w:r>
    </w:p>
    <w:p>
      <w:pPr>
        <w:pStyle w:val="Heading2"/>
      </w:pPr>
      <w:r>
        <w:t>6. Modelos e Diagramas</w:t>
      </w:r>
    </w:p>
    <w:p>
      <w:r>
        <w:t>- Diagrama de Caso de Uso (UML):</w:t>
        <w:br/>
        <w:t xml:space="preserve">  - Atores: Usuário Comunitário, ONG, Clínica, Administrador.</w:t>
        <w:br/>
        <w:t xml:space="preserve">  - Casos principais: Cadastrar Animal, Atualizar Status, Visualizar Mapa, Interagir no Mural, Gerar Relatórios.</w:t>
        <w:br/>
        <w:br/>
        <w:t>- Modelo de Dados:</w:t>
        <w:br/>
        <w:t xml:space="preserve">  - Tabelas principais: Usuários, Animais, Postagens, Comentários, Histórico de Status.</w:t>
      </w:r>
    </w:p>
    <w:p>
      <w:pPr>
        <w:pStyle w:val="Heading2"/>
      </w:pPr>
      <w:r>
        <w:t>7. Rastreabilidade</w:t>
      </w:r>
    </w:p>
    <w:p>
      <w:r>
        <w:t>Cada requisito funcional listado aqui está associado ao Documento de Requisitos (DR) e será mapeado futuramente na RTM (Matriz de Rastreabilidade).</w:t>
      </w:r>
    </w:p>
    <w:p>
      <w:pPr>
        <w:pStyle w:val="Heading2"/>
      </w:pPr>
      <w:r>
        <w:t>8. Critérios de Aceitação Gerais</w:t>
      </w:r>
    </w:p>
    <w:p>
      <w:r>
        <w:t>- MVP deve entregar mural/feed, cadastro de animais, mapa interativo e login/autenticação.</w:t>
        <w:br/>
        <w:t>- Cada funcionalidade deve ser validada via casos de teste documentados.</w:t>
        <w:br/>
        <w:t>- O sistema deve funcionar em navegadores modernos (Chrome, Firefox, Edge, Safari).</w:t>
      </w:r>
    </w:p>
    <w:p>
      <w:pPr>
        <w:pStyle w:val="Heading2"/>
      </w:pPr>
      <w:r>
        <w:t>9. Aprovação</w:t>
      </w:r>
    </w:p>
    <w:p>
      <w:r>
        <w:t>Product Owner: Franco Talles</w:t>
        <w:br/>
        <w:t>Scrum Master: Victor Hugo Mendes</w:t>
        <w:br/>
        <w:t>Tech Lead: Franco Talles</w:t>
        <w:br/>
        <w:t>Config Manager: (Nome)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